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377440" cy="5747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74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Fraunces" w:hAnsi="Fraunces"/>
          <w:b/>
          <w:color w:val="3A2A1F"/>
          <w:sz w:val="80"/>
        </w:rPr>
        <w:t>Star Slinger</w:t>
      </w:r>
    </w:p>
    <w:p>
      <w:r>
        <w:rPr>
          <w:color w:val="0B6158"/>
          <w:sz w:val="28"/>
        </w:rPr>
        <w:t>A starship that slings rubber bands. Seven shots, one at a time.</w:t>
      </w:r>
    </w:p>
    <w:p>
      <w:r>
        <w:t>153 pieces  |  About 5 to 6 h  |  Ages 14+  |  No glue needed</w:t>
      </w:r>
    </w:p>
    <w:p>
      <w:r>
        <w:drawing>
          <wp:inline xmlns:a="http://schemas.openxmlformats.org/drawingml/2006/main" xmlns:pic="http://schemas.openxmlformats.org/drawingml/2006/picture">
            <wp:extent cx="6858000" cy="5143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Fraunces" w:hAnsi="Fraunces"/>
          <w:b/>
          <w:color w:val="3A2A1F"/>
          <w:sz w:val="52"/>
        </w:rPr>
        <w:t>Before you start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00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h-ou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0"/>
          </w:tcPr>
          <w:p>
            <w:r>
              <w:rPr>
                <w:sz w:val="26"/>
              </w:rPr>
              <w:t>Push parts out from the back of the sheet. Do not twist them out.</w:t>
            </w:r>
          </w:p>
        </w:tc>
      </w:tr>
      <w:tr>
        <w:tc>
          <w:tcPr>
            <w:tcW w:type="dxa" w:w="100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r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0"/>
          </w:tcPr>
          <w:p>
            <w:r>
              <w:rPr>
                <w:sz w:val="26"/>
              </w:rPr>
              <w:t>Every part has a code. B12 is part 12 on sheet B. Codes for show faces are printed next to the part.</w:t>
            </w:r>
          </w:p>
        </w:tc>
      </w:tr>
      <w:tr>
        <w:tc>
          <w:tcPr>
            <w:tcW w:type="dxa" w:w="100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s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0"/>
          </w:tcPr>
          <w:p>
            <w:r>
              <w:rPr>
                <w:sz w:val="26"/>
              </w:rPr>
              <w:t>Press tabs straight in, firm but gentle. No glue needed.</w:t>
            </w:r>
          </w:p>
        </w:tc>
      </w:tr>
      <w:tr>
        <w:tc>
          <w:tcPr>
            <w:tcW w:type="dxa" w:w="100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n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0"/>
          </w:tcPr>
          <w:p>
            <w:r>
              <w:rPr>
                <w:sz w:val="26"/>
              </w:rPr>
              <w:t>Too tight? Rub the tab on the sandpaper two or three times, then try again.</w:t>
            </w:r>
          </w:p>
        </w:tc>
      </w:tr>
      <w:tr>
        <w:tc>
          <w:tcPr>
            <w:tcW w:type="dxa" w:w="100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x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0"/>
          </w:tcPr>
          <w:p>
            <w:r>
              <w:rPr>
                <w:sz w:val="26"/>
              </w:rPr>
              <w:t>Rub wax into every hole that turns. It makes moving parts smooth.</w:t>
            </w:r>
          </w:p>
        </w:tc>
      </w:tr>
      <w:tr>
        <w:tc>
          <w:tcPr>
            <w:tcW w:type="dxa" w:w="100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0"/>
          </w:tcPr>
          <w:p>
            <w:r>
              <w:rPr>
                <w:sz w:val="26"/>
              </w:rPr>
              <w:t>A check mark means: test it now, before you close it up.</w:t>
            </w:r>
          </w:p>
        </w:tc>
      </w:tr>
      <w:tr>
        <w:tc>
          <w:tcPr>
            <w:tcW w:type="dxa" w:w="100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eful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0"/>
          </w:tcPr>
          <w:p>
            <w:r>
              <w:rPr>
                <w:sz w:val="26"/>
              </w:rPr>
              <w:t>Small parts. Not for children under 14. Keep spare parts until you finish.</w:t>
            </w:r>
          </w:p>
        </w:tc>
      </w:tr>
      <w:tr>
        <w:tc>
          <w:tcPr>
            <w:tcW w:type="dxa" w:w="100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lasse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0"/>
          </w:tcPr>
          <w:p>
            <w:r>
              <w:rPr>
                <w:sz w:val="26"/>
              </w:rPr>
              <w:t>Wear glasses when you fire. Only aim at the target. Never at faces, people or pets.</w:t>
            </w:r>
          </w:p>
        </w:tc>
      </w:tr>
    </w:tbl>
    <w:p>
      <w:r>
        <w:rPr>
          <w:rFonts w:ascii="Fraunces" w:hAnsi="Fraunces"/>
          <w:b/>
          <w:color w:val="3A2A1F"/>
          <w:sz w:val="36"/>
        </w:rPr>
        <w:t>What's in the box</w:t>
      </w:r>
    </w:p>
    <w:p>
      <w:pPr>
        <w:pStyle w:val="ListBullet"/>
      </w:pPr>
      <w:r>
        <w:t>Sheet A: Natural basswood, 78 parts + 8 spares</w:t>
      </w:r>
    </w:p>
    <w:p>
      <w:pPr>
        <w:pStyle w:val="ListBullet"/>
      </w:pPr>
      <w:r>
        <w:t>Sheet B: Natural basswood, 9 parts + 47 spares</w:t>
      </w:r>
    </w:p>
    <w:p>
      <w:pPr>
        <w:pStyle w:val="ListBullet"/>
      </w:pPr>
      <w:r>
        <w:t>Sheet C: Sunset Orange (blaze tip), 38 parts + 2 spares</w:t>
      </w:r>
    </w:p>
    <w:p>
      <w:pPr>
        <w:pStyle w:val="ListBullet"/>
      </w:pPr>
      <w:r>
        <w:t>Sheet D: Haze Blue, 28 parts</w:t>
      </w:r>
    </w:p>
    <w:p>
      <w:pPr>
        <w:pStyle w:val="ListBullet"/>
      </w:pPr>
      <w:r>
        <w:t>12 x #64 rubber bands (3.5 x 1/4 in), ammo</w:t>
      </w:r>
    </w:p>
    <w:p>
      <w:pPr>
        <w:pStyle w:val="ListBullet"/>
      </w:pPr>
      <w:r>
        <w:t>2 x #16 rubber band, trigger return</w:t>
      </w:r>
    </w:p>
    <w:p>
      <w:pPr>
        <w:pStyle w:val="ListBullet"/>
      </w:pPr>
      <w:r>
        <w:t>3 x 3/16 in birch dowel, 15.6 mm</w:t>
      </w:r>
    </w:p>
    <w:p>
      <w:pPr>
        <w:pStyle w:val="ListBullet"/>
      </w:pPr>
      <w:r>
        <w:t>1 x wax stick</w:t>
      </w:r>
    </w:p>
    <w:p>
      <w:pPr>
        <w:pStyle w:val="ListBullet"/>
      </w:pPr>
      <w:r>
        <w:t>1 x sandpaper 240 grit</w:t>
      </w:r>
    </w:p>
    <w:p>
      <w:pPr>
        <w:pStyle w:val="ListBullet"/>
      </w:pPr>
      <w:r>
        <w:t>3 x paper targets (printed)</w:t>
      </w:r>
    </w:p>
    <w:p>
      <w:pPr>
        <w:pStyle w:val="ListBullet"/>
      </w:pPr>
      <w:r>
        <w:t>1 x 3/16 in birch dowel, 63 mm (target hinge)</w:t>
      </w:r>
    </w:p>
    <w:p>
      <w:r>
        <w:br w:type="page"/>
      </w:r>
    </w:p>
    <w:p>
      <w:r>
        <w:rPr>
          <w:rFonts w:ascii="Fraunces" w:hAnsi="Fraunces"/>
          <w:b/>
          <w:color w:val="3A2A1F"/>
          <w:sz w:val="44"/>
        </w:rPr>
        <w:t>Parts maps</w:t>
      </w:r>
    </w:p>
    <w:p>
      <w:r>
        <w:drawing>
          <wp:inline xmlns:a="http://schemas.openxmlformats.org/drawingml/2006/main" xmlns:pic="http://schemas.openxmlformats.org/drawingml/2006/picture">
            <wp:extent cx="4206240" cy="42062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06240" cy="42062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06240" cy="21031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06240" cy="21031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1   </w:t>
            </w:r>
            <w:r>
              <w:rPr>
                <w:b/>
                <w:color w:val="3A2A1F"/>
                <w:sz w:val="40"/>
              </w:rPr>
              <w:t>Lay down the left inner walls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0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A15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B6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C12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Build the ship lying on its left side.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2   </w:t>
            </w:r>
            <w:r>
              <w:rPr>
                <w:b/>
                <w:color w:val="3A2A1F"/>
                <w:sz w:val="40"/>
              </w:rPr>
              <w:t>Stand the ribs in the left walls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02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A3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A4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A5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A9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A11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A18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A21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A24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C5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C10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Each rib has tabs on both long edges.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3   </w:t>
            </w:r>
            <w:r>
              <w:rPr>
                <w:b/>
                <w:color w:val="3A2A1F"/>
                <w:sz w:val="40"/>
              </w:rPr>
              <w:t>Build the star wheel and put it on its axle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03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A2 x2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B1 x2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D19</w:t>
              <w:br/>
            </w:r>
            <w:r>
              <w:t>Dowel: 3/16 in dowel, 15.6 mm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84048" cy="38404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84048" cy="38404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Three discs, two pegs. Wax the axle hole.</w:t>
      </w:r>
    </w:p>
    <w:p>
      <w:r>
        <w:rPr>
          <w:b/>
          <w:color w:val="0B6158"/>
        </w:rPr>
        <w:t xml:space="preserve">TEST IT NOW: </w:t>
      </w:r>
      <w:r>
        <w:rPr>
          <w:color w:val="0B6158"/>
        </w:rPr>
        <w:t>Spin the wheel with a finger. It should turn freely and wobble less than 1 mm.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4   </w:t>
            </w:r>
            <w:r>
              <w:rPr>
                <w:b/>
                <w:color w:val="3A2A1F"/>
                <w:sz w:val="40"/>
              </w:rPr>
              <w:t>Build the trigger and fit it under the wheel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04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A2 x2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A7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C21</w:t>
              <w:br/>
            </w:r>
            <w:r>
              <w:t>Dowel: 3/16 in dowel, 15.6 mm</w:t>
              <w:br/>
            </w:r>
            <w:r>
              <w:t>Dowel: 3/16 in dowel, 15.6 mm; the #16 band runs from here to the hook on the trigger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84048" cy="384048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84048" cy="384048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The two pallets must point at the wheel. Wax the pivot.</w:t>
      </w:r>
    </w:p>
    <w:p>
      <w:r>
        <w:rPr>
          <w:b/>
          <w:color w:val="0B6158"/>
        </w:rPr>
        <w:t xml:space="preserve">TEST IT NOW: </w:t>
      </w:r>
      <w:r>
        <w:rPr>
          <w:color w:val="0B6158"/>
        </w:rPr>
        <w:t>Press the trigger slowly: the wheel turns half a tooth. Release: another half tooth.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5   </w:t>
            </w:r>
            <w:r>
              <w:rPr>
                <w:b/>
                <w:color w:val="3A2A1F"/>
                <w:sz w:val="40"/>
              </w:rPr>
              <w:t>Close it with the right inner walls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05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A15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B6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C12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84048" cy="384048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Line up the three dowels and all the rib tabs, then press evenly.</w:t>
      </w:r>
    </w:p>
    <w:p>
      <w:r>
        <w:rPr>
          <w:b/>
          <w:color w:val="0B6158"/>
        </w:rPr>
        <w:t xml:space="preserve">TEST IT NOW: </w:t>
      </w:r>
      <w:r>
        <w:rPr>
          <w:color w:val="0B6158"/>
        </w:rPr>
        <w:t>Pull the trigger 8 times. The wheel should step one tooth per pull.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6   </w:t>
            </w:r>
            <w:r>
              <w:rPr>
                <w:b/>
                <w:color w:val="3A2A1F"/>
                <w:sz w:val="40"/>
              </w:rPr>
              <w:t>Build the blaze orange nose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06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C6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C7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C8 x2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C24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C27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C28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84048" cy="384048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efu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This orange box must stay on the ship: it marks it as a toy.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7   </w:t>
            </w:r>
            <w:r>
              <w:rPr>
                <w:b/>
                <w:color w:val="3A2A1F"/>
                <w:sz w:val="40"/>
              </w:rPr>
              <w:t>Add the right hull skins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07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 x16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A6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A17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A23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C19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C22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D11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D18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D22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Square pegs lock each skin to the wall.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8   </w:t>
            </w:r>
            <w:r>
              <w:rPr>
                <w:b/>
                <w:color w:val="3A2A1F"/>
                <w:sz w:val="40"/>
              </w:rPr>
              <w:t>Turn the ship over and add the left hull skins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08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 x16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A10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A19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A25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C31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C34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D6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D10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D12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D13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84048" cy="384048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Mirror image of the last step.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9   </w:t>
            </w:r>
            <w:r>
              <w:rPr>
                <w:b/>
                <w:color w:val="3A2A1F"/>
                <w:sz w:val="40"/>
              </w:rPr>
              <w:t>Add the reactor rings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09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 x4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C32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C33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D20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D21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Rings sit around the wheel axle on both sides.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10   </w:t>
            </w:r>
            <w:r>
              <w:rPr>
                <w:b/>
                <w:color w:val="3A2A1F"/>
                <w:sz w:val="40"/>
              </w:rPr>
              <w:t>Fit the cockpit canopy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10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D9 x2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D23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The canopy tabs go into the deck rib.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11   </w:t>
            </w:r>
            <w:r>
              <w:rPr>
                <w:b/>
                <w:color w:val="3A2A1F"/>
                <w:sz w:val="40"/>
              </w:rPr>
              <w:t>Slide in the wings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11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 x2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A2 x2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A14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A16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B4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B5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C1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C4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C17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C18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C20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C23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C25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D15 x2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84048" cy="384048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2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Each wing has two tabs that go through the skin and the wall.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12   </w:t>
            </w:r>
            <w:r>
              <w:rPr>
                <w:b/>
                <w:color w:val="3A2A1F"/>
                <w:sz w:val="40"/>
              </w:rPr>
              <w:t>Raise the tail fin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12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C13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C14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D17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Its two tabs go into the top rib behind the wheel.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13   </w:t>
            </w:r>
            <w:r>
              <w:rPr>
                <w:b/>
                <w:color w:val="3A2A1F"/>
                <w:sz w:val="40"/>
              </w:rPr>
              <w:t>Build the thruster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13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A8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A22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C15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C16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D3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D4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D8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The peg goes into the tail. Then stack the rings, big ones first.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14   </w:t>
            </w:r>
            <w:r>
              <w:rPr>
                <w:b/>
                <w:color w:val="3A2A1F"/>
                <w:sz w:val="40"/>
              </w:rPr>
              <w:t>Add the grip panels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14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 x4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A13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B7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Textured panels on both sides of the grip.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15   </w:t>
            </w:r>
            <w:r>
              <w:rPr>
                <w:b/>
                <w:color w:val="3A2A1F"/>
                <w:sz w:val="40"/>
              </w:rPr>
              <w:t>Add the belly fin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15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C9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C11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D14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Tabs up into the keel, then a stripe on each side and one peg.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16   </w:t>
            </w:r>
            <w:r>
              <w:rPr>
                <w:b/>
                <w:color w:val="3A2A1F"/>
                <w:sz w:val="40"/>
              </w:rPr>
              <w:t>Build the launch stand and the target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16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 x2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A20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B3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C3 x2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C26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C29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C30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C35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D1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D5 x2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D7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D16 x2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D24</w:t>
              <w:br/>
            </w:r>
            <w:r>
              <w:t>Dowel: 3/16 in dowel, 63 mm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84048" cy="384048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The target hangs on its dowel and swings when hit.</w:t>
      </w:r>
    </w:p>
    <w:p>
      <w:r>
        <w:rPr>
          <w:b/>
          <w:color w:val="0B6158"/>
        </w:rPr>
        <w:t xml:space="preserve">TEST IT NOW: </w:t>
      </w:r>
      <w:r>
        <w:rPr>
          <w:color w:val="0B6158"/>
        </w:rPr>
        <w:t>Tap the target plate. It should swing back and settle again.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17   </w:t>
            </w:r>
            <w:r>
              <w:rPr>
                <w:b/>
                <w:color w:val="3A2A1F"/>
                <w:sz w:val="40"/>
              </w:rPr>
              <w:t>Drop the ship onto its launch stand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17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/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efu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84048" cy="384048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Grip between the two boots, barrel in the cradle. No tabs: it lifts straight off.</w:t>
      </w:r>
    </w:p>
    <w:p>
      <w:r>
        <w:rPr>
          <w:b/>
          <w:color w:val="0B6158"/>
        </w:rPr>
        <w:t xml:space="preserve">TEST IT NOW: </w:t>
      </w:r>
      <w:r>
        <w:rPr>
          <w:color w:val="0B6158"/>
        </w:rPr>
        <w:t>Lift the ship straight up, then set it back. It should drop in by itself and not wobble.</w:t>
      </w:r>
    </w:p>
    <w:p>
      <w:r>
        <w:br w:type="page"/>
      </w:r>
    </w:p>
    <w:p>
      <w:r>
        <w:rPr>
          <w:rFonts w:ascii="Fraunces" w:hAnsi="Fraunces"/>
          <w:b/>
          <w:color w:val="3A2A1F"/>
          <w:sz w:val="68"/>
        </w:rPr>
        <w:t>You built it!</w:t>
      </w: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Help and spare parts: TODO_LUCAS support email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pn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pn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pn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png"/><Relationship Id="rId53" Type="http://schemas.openxmlformats.org/officeDocument/2006/relationships/image" Target="media/image45.jpg"/><Relationship Id="rId54" Type="http://schemas.openxmlformats.org/officeDocument/2006/relationships/image" Target="media/image46.pn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pn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pn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pn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pn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pn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jpg"/><Relationship Id="rId101" Type="http://schemas.openxmlformats.org/officeDocument/2006/relationships/image" Target="media/image93.jpg"/><Relationship Id="rId102" Type="http://schemas.openxmlformats.org/officeDocument/2006/relationships/image" Target="media/image94.jpg"/><Relationship Id="rId103" Type="http://schemas.openxmlformats.org/officeDocument/2006/relationships/image" Target="media/image95.jpg"/><Relationship Id="rId104" Type="http://schemas.openxmlformats.org/officeDocument/2006/relationships/image" Target="media/image96.jpg"/><Relationship Id="rId105" Type="http://schemas.openxmlformats.org/officeDocument/2006/relationships/image" Target="media/image97.jpg"/><Relationship Id="rId106" Type="http://schemas.openxmlformats.org/officeDocument/2006/relationships/image" Target="media/image98.jpg"/><Relationship Id="rId107" Type="http://schemas.openxmlformats.org/officeDocument/2006/relationships/image" Target="media/image99.jpg"/><Relationship Id="rId108" Type="http://schemas.openxmlformats.org/officeDocument/2006/relationships/image" Target="media/image100.jpg"/><Relationship Id="rId109" Type="http://schemas.openxmlformats.org/officeDocument/2006/relationships/image" Target="media/image101.jp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jpg"/><Relationship Id="rId113" Type="http://schemas.openxmlformats.org/officeDocument/2006/relationships/image" Target="media/image105.jpg"/><Relationship Id="rId114" Type="http://schemas.openxmlformats.org/officeDocument/2006/relationships/image" Target="media/image106.jpg"/><Relationship Id="rId115" Type="http://schemas.openxmlformats.org/officeDocument/2006/relationships/image" Target="media/image107.jpg"/><Relationship Id="rId116" Type="http://schemas.openxmlformats.org/officeDocument/2006/relationships/image" Target="media/image108.png"/><Relationship Id="rId117" Type="http://schemas.openxmlformats.org/officeDocument/2006/relationships/image" Target="media/image109.jpg"/><Relationship Id="rId118" Type="http://schemas.openxmlformats.org/officeDocument/2006/relationships/image" Target="media/image110.jpg"/><Relationship Id="rId119" Type="http://schemas.openxmlformats.org/officeDocument/2006/relationships/image" Target="media/image111.jpg"/><Relationship Id="rId120" Type="http://schemas.openxmlformats.org/officeDocument/2006/relationships/image" Target="media/image112.jpg"/><Relationship Id="rId121" Type="http://schemas.openxmlformats.org/officeDocument/2006/relationships/image" Target="media/image113.jpg"/><Relationship Id="rId122" Type="http://schemas.openxmlformats.org/officeDocument/2006/relationships/image" Target="media/image114.jpg"/><Relationship Id="rId123" Type="http://schemas.openxmlformats.org/officeDocument/2006/relationships/image" Target="media/image115.jpg"/><Relationship Id="rId124" Type="http://schemas.openxmlformats.org/officeDocument/2006/relationships/image" Target="media/image116.jpg"/><Relationship Id="rId125" Type="http://schemas.openxmlformats.org/officeDocument/2006/relationships/image" Target="media/image117.png"/><Relationship Id="rId126" Type="http://schemas.openxmlformats.org/officeDocument/2006/relationships/image" Target="media/image118.jpg"/><Relationship Id="rId127" Type="http://schemas.openxmlformats.org/officeDocument/2006/relationships/image" Target="media/image119.jpg"/><Relationship Id="rId128" Type="http://schemas.openxmlformats.org/officeDocument/2006/relationships/image" Target="media/image120.jpg"/><Relationship Id="rId129" Type="http://schemas.openxmlformats.org/officeDocument/2006/relationships/image" Target="media/image121.png"/><Relationship Id="rId130" Type="http://schemas.openxmlformats.org/officeDocument/2006/relationships/image" Target="media/image122.jpg"/><Relationship Id="rId131" Type="http://schemas.openxmlformats.org/officeDocument/2006/relationships/image" Target="media/image123.jpg"/><Relationship Id="rId132" Type="http://schemas.openxmlformats.org/officeDocument/2006/relationships/image" Target="media/image124.jpg"/><Relationship Id="rId133" Type="http://schemas.openxmlformats.org/officeDocument/2006/relationships/image" Target="media/image125.jpg"/><Relationship Id="rId134" Type="http://schemas.openxmlformats.org/officeDocument/2006/relationships/image" Target="media/image126.png"/><Relationship Id="rId135" Type="http://schemas.openxmlformats.org/officeDocument/2006/relationships/image" Target="media/image127.jpg"/><Relationship Id="rId136" Type="http://schemas.openxmlformats.org/officeDocument/2006/relationships/image" Target="media/image128.jpg"/><Relationship Id="rId137" Type="http://schemas.openxmlformats.org/officeDocument/2006/relationships/image" Target="media/image129.jpg"/><Relationship Id="rId138" Type="http://schemas.openxmlformats.org/officeDocument/2006/relationships/image" Target="media/image130.jpg"/><Relationship Id="rId139" Type="http://schemas.openxmlformats.org/officeDocument/2006/relationships/image" Target="media/image131.jpg"/><Relationship Id="rId140" Type="http://schemas.openxmlformats.org/officeDocument/2006/relationships/image" Target="media/image132.jpg"/><Relationship Id="rId141" Type="http://schemas.openxmlformats.org/officeDocument/2006/relationships/image" Target="media/image133.jpg"/><Relationship Id="rId142" Type="http://schemas.openxmlformats.org/officeDocument/2006/relationships/image" Target="media/image134.jpg"/><Relationship Id="rId143" Type="http://schemas.openxmlformats.org/officeDocument/2006/relationships/image" Target="media/image135.jpg"/><Relationship Id="rId144" Type="http://schemas.openxmlformats.org/officeDocument/2006/relationships/image" Target="media/image136.jpg"/><Relationship Id="rId145" Type="http://schemas.openxmlformats.org/officeDocument/2006/relationships/image" Target="media/image137.jpg"/><Relationship Id="rId146" Type="http://schemas.openxmlformats.org/officeDocument/2006/relationships/image" Target="media/image138.jpg"/><Relationship Id="rId147" Type="http://schemas.openxmlformats.org/officeDocument/2006/relationships/image" Target="media/image139.jpg"/><Relationship Id="rId148" Type="http://schemas.openxmlformats.org/officeDocument/2006/relationships/image" Target="media/image140.png"/><Relationship Id="rId149" Type="http://schemas.openxmlformats.org/officeDocument/2006/relationships/image" Target="media/image141.jpg"/><Relationship Id="rId150" Type="http://schemas.openxmlformats.org/officeDocument/2006/relationships/image" Target="media/image14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 Slinger instructions</dc:title>
  <dc:subject/>
  <dc:creator>Hartwood Designs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