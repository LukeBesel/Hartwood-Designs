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574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7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Fraunces" w:hAnsi="Fraunces"/>
          <w:b/>
          <w:color w:val="3A2A1F"/>
          <w:sz w:val="80"/>
        </w:rPr>
        <w:t>Emberwing</w:t>
      </w:r>
    </w:p>
    <w:p>
      <w:r>
        <w:rPr>
          <w:color w:val="0B6158"/>
          <w:sz w:val="28"/>
        </w:rPr>
        <w:t>A dragon guarding its tower. The jaw opens. So does the treasure chest.</w:t>
      </w:r>
    </w:p>
    <w:p>
      <w:r>
        <w:t>152 pieces  |  About 6 to 8 h  |  Ages 14+  |  No glue needed</w:t>
      </w:r>
    </w:p>
    <w:p>
      <w:r>
        <w:drawing>
          <wp:inline xmlns:a="http://schemas.openxmlformats.org/drawingml/2006/main" xmlns:pic="http://schemas.openxmlformats.org/drawingml/2006/picture">
            <wp:extent cx="68580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Fraunces" w:hAnsi="Fraunces"/>
          <w:b/>
          <w:color w:val="3A2A1F"/>
          <w:sz w:val="52"/>
        </w:rPr>
        <w:t>Before you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h-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Push parts out from the back of the sheet. Do not twist them out.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Every part has a code. B12 is part 12 on sheet B. Codes for show faces are printed next to the part.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Press tabs straight in, firm but gentle. No glue needed.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Too tight? Rub the tab on the sandpaper two or three times, then try again.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Rub wax into every hole that turns. It makes moving parts smooth.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A check mark means: test it now, before you close it up.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efu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Small parts. Not for children under 14. Keep spare parts until you finish.</w:t>
            </w:r>
          </w:p>
        </w:tc>
      </w:tr>
    </w:tbl>
    <w:p>
      <w:r>
        <w:rPr>
          <w:rFonts w:ascii="Fraunces" w:hAnsi="Fraunces"/>
          <w:b/>
          <w:color w:val="3A2A1F"/>
          <w:sz w:val="36"/>
        </w:rPr>
        <w:t>What's in the box</w:t>
      </w:r>
    </w:p>
    <w:p>
      <w:pPr>
        <w:pStyle w:val="ListBullet"/>
      </w:pPr>
      <w:r>
        <w:t>Sheet A: Natural basswood, 38 parts</w:t>
      </w:r>
    </w:p>
    <w:p>
      <w:pPr>
        <w:pStyle w:val="ListBullet"/>
      </w:pPr>
      <w:r>
        <w:t>Sheet B: Natural basswood, 61 parts + 4 spares</w:t>
      </w:r>
    </w:p>
    <w:p>
      <w:pPr>
        <w:pStyle w:val="ListBullet"/>
      </w:pPr>
      <w:r>
        <w:t>Sheet C: Natural basswood, 24 parts + 2 spares</w:t>
      </w:r>
    </w:p>
    <w:p>
      <w:pPr>
        <w:pStyle w:val="ListBullet"/>
      </w:pPr>
      <w:r>
        <w:t>Sheet D: Red, 5 parts</w:t>
      </w:r>
    </w:p>
    <w:p>
      <w:pPr>
        <w:pStyle w:val="ListBullet"/>
      </w:pPr>
      <w:r>
        <w:t>Sheet E: Natural basswood, 4 parts</w:t>
      </w:r>
    </w:p>
    <w:p>
      <w:pPr>
        <w:pStyle w:val="ListBullet"/>
      </w:pPr>
      <w:r>
        <w:t>Sheet F: Gold, 17 parts</w:t>
      </w:r>
    </w:p>
    <w:p>
      <w:pPr>
        <w:pStyle w:val="ListBullet"/>
      </w:pPr>
      <w:r>
        <w:t>Sheet G: Purple, 2 parts</w:t>
      </w:r>
    </w:p>
    <w:p>
      <w:pPr>
        <w:pStyle w:val="ListBullet"/>
      </w:pPr>
      <w:r>
        <w:t>Sheet H: Green, 1 parts</w:t>
      </w:r>
    </w:p>
    <w:p>
      <w:pPr>
        <w:pStyle w:val="ListBullet"/>
      </w:pPr>
      <w:r>
        <w:t>1 x 3/16 in birch dowel, 21 mm (jaw)</w:t>
      </w:r>
    </w:p>
    <w:p>
      <w:pPr>
        <w:pStyle w:val="ListBullet"/>
      </w:pPr>
      <w:r>
        <w:t>1 x 3/16 in birch dowel, 56 mm (chest hinge)</w:t>
      </w:r>
    </w:p>
    <w:p>
      <w:pPr>
        <w:pStyle w:val="ListBullet"/>
      </w:pPr>
      <w:r>
        <w:t>1 x sandpaper 240 grit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44"/>
        </w:rPr>
        <w:t>Parts maps</w:t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   </w:t>
            </w:r>
            <w:r>
              <w:rPr>
                <w:b/>
                <w:color w:val="3A2A1F"/>
                <w:sz w:val="40"/>
              </w:rPr>
              <w:t>Start the dragon: centre slice and keys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red centre slice carries the spikes. Push every key halfway through it.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   </w:t>
            </w:r>
            <w:r>
              <w:rPr>
                <w:b/>
                <w:color w:val="3A2A1F"/>
                <w:sz w:val="40"/>
              </w:rPr>
              <w:t>Right side: slices 2 to 4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E4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slice onto the keys. Match the outline to the slice below.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3   </w:t>
            </w:r>
            <w:r>
              <w:rPr>
                <w:b/>
                <w:color w:val="3A2A1F"/>
                <w:sz w:val="40"/>
              </w:rPr>
              <w:t>Right side: slices 5 to 7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C4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slice onto the keys. Match the outline to the slice below.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4   </w:t>
            </w:r>
            <w:r>
              <w:rPr>
                <w:b/>
                <w:color w:val="3A2A1F"/>
                <w:sz w:val="40"/>
              </w:rPr>
              <w:t>Right side: slices 8 to 10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C19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slice onto the keys. Match the outline to the slice below.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5   </w:t>
            </w:r>
            <w:r>
              <w:rPr>
                <w:b/>
                <w:color w:val="3A2A1F"/>
                <w:sz w:val="40"/>
              </w:rPr>
              <w:t>Left side: slices 2 to 4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C10</w:t>
              <w:br/>
            </w:r>
            <w:r>
              <w:t>Dowel: 3/16 in dowel, 21 mm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Same as the right side, mirror image.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6   </w:t>
            </w:r>
            <w:r>
              <w:rPr>
                <w:b/>
                <w:color w:val="3A2A1F"/>
                <w:sz w:val="40"/>
              </w:rPr>
              <w:t>Left side: slices 5 to 7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C9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Same as the right side, mirror image.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7   </w:t>
            </w:r>
            <w:r>
              <w:rPr>
                <w:b/>
                <w:color w:val="3A2A1F"/>
                <w:sz w:val="40"/>
              </w:rPr>
              <w:t>Left side: slices 8 to 10 from the centre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7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Same as the right side, mirror image.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8   </w:t>
            </w:r>
            <w:r>
              <w:rPr>
                <w:b/>
                <w:color w:val="3A2A1F"/>
                <w:sz w:val="40"/>
              </w:rPr>
              <w:t>Give her golden eyes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8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F4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Each eye sits in its socket and is held by one square peg.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9   </w:t>
            </w:r>
            <w:r>
              <w:rPr>
                <w:b/>
                <w:color w:val="3A2A1F"/>
                <w:sz w:val="40"/>
              </w:rPr>
              <w:t>Attach the wings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9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B8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F5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G1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purple wing forward through the shoulder bar. Then add the bones and the gold thumb claw with their pegs.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10   </w:t>
            </w:r>
            <w:r>
              <w:rPr>
                <w:b/>
                <w:color w:val="3A2A1F"/>
                <w:sz w:val="40"/>
              </w:rPr>
              <w:t>Lay the ground plate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0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A21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26"/>
        </w:rPr>
        <w:t xml:space="preserve">  This is the rocky ground under the tower.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11   </w:t>
            </w:r>
            <w:r>
              <w:rPr>
                <w:b/>
                <w:color w:val="3A2A1F"/>
                <w:sz w:val="40"/>
              </w:rPr>
              <w:t>Build the tower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Front and back first, then the sides.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12   </w:t>
            </w:r>
            <w:r>
              <w:rPr>
                <w:b/>
                <w:color w:val="3A2A1F"/>
                <w:sz w:val="40"/>
              </w:rPr>
              <w:t>Put the top on the tower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2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Tabs from all four walls lock it in.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13   </w:t>
            </w:r>
            <w:r>
              <w:rPr>
                <w:b/>
                <w:color w:val="3A2A1F"/>
                <w:sz w:val="40"/>
              </w:rPr>
              <w:t>Stand the battlements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3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C15 x3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C16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Broken ones are on purpose: this tower is a ruin.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14   </w:t>
            </w:r>
            <w:r>
              <w:rPr>
                <w:b/>
                <w:color w:val="3A2A1F"/>
                <w:sz w:val="40"/>
              </w:rPr>
              <w:t>Set Emberwing on her tower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4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/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fu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Hind feet tabs go into the top. Front claws slide down over the two front stones.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15   </w:t>
            </w:r>
            <w:r>
              <w:rPr>
                <w:b/>
                <w:color w:val="3A2A1F"/>
                <w:sz w:val="40"/>
              </w:rPr>
              <w:t>Add the door, the ivy and the torch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5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 x20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B27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H1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Little square pegs hold each piece.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16   </w:t>
            </w:r>
            <w:r>
              <w:rPr>
                <w:b/>
                <w:color w:val="3A2A1F"/>
                <w:sz w:val="40"/>
              </w:rPr>
              <w:t>Scatter the fallen stones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6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A5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Each pile sits on one peg. Big stone at the bottom.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17   </w:t>
            </w:r>
            <w:r>
              <w:rPr>
                <w:b/>
                <w:color w:val="3A2A1F"/>
                <w:sz w:val="40"/>
              </w:rPr>
              <w:t>Raise the banner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7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pole goes into the tower top. The flag hooks on.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18   </w:t>
            </w:r>
            <w:r>
              <w:rPr>
                <w:b/>
                <w:color w:val="3A2A1F"/>
                <w:sz w:val="40"/>
              </w:rPr>
              <w:t>Build the treasure chest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8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A13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Gold bands go on last.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19   </w:t>
            </w:r>
            <w:r>
              <w:rPr>
                <w:b/>
                <w:color w:val="3A2A1F"/>
                <w:sz w:val="40"/>
              </w:rPr>
              <w:t>Hinge the lid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9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F7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Push the long dowel through both sides. The lid should swing open.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Open and close the lid. It should not rub the walls.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20   </w:t>
            </w:r>
            <w:r>
              <w:rPr>
                <w:b/>
                <w:color w:val="3A2A1F"/>
                <w:sz w:val="40"/>
              </w:rPr>
              <w:t>Push the hinge dowel through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0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t>Dowel: 3/16 in dowel, 46 mm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Wax it first. Then try the lid.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Open and close the lid. It should not rub the walls.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21   </w:t>
            </w:r>
            <w:r>
              <w:rPr>
                <w:b/>
                <w:color w:val="3A2A1F"/>
                <w:sz w:val="40"/>
              </w:rPr>
              <w:t>Pile up the gold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A5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F3 x3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F6 x3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F8 x3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Stack the coins on the little pegs.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68"/>
        </w:rPr>
        <w:t>You built it!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Help and spare parts: TODO_LUCAS support email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pn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pn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pn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pn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pn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pn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pn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pn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pn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png"/><Relationship Id="rId119" Type="http://schemas.openxmlformats.org/officeDocument/2006/relationships/image" Target="media/image111.jpg"/><Relationship Id="rId120" Type="http://schemas.openxmlformats.org/officeDocument/2006/relationships/image" Target="media/image112.pn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pn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pn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pn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pn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png"/><Relationship Id="rId168" Type="http://schemas.openxmlformats.org/officeDocument/2006/relationships/image" Target="media/image160.jpg"/><Relationship Id="rId169" Type="http://schemas.openxmlformats.org/officeDocument/2006/relationships/image" Target="media/image161.pn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Emberwing instructions</dc:title>
  <dc:subject/>
  <dc:creator>Hartwood Designs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